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KR" w:hAnsi="Noto Sans CJK KR" w:eastAsia="Noto Sans CJK KR"/>
          <w:b/>
          <w:sz w:val="22"/>
        </w:rPr>
        <w:t>제목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应无所住</w:t>
      </w:r>
    </w:p>
    <w:p>
      <w:r>
        <w:rPr>
          <w:rFonts w:ascii="Noto Sans CJK KR" w:hAnsi="Noto Sans CJK KR" w:eastAsia="Noto Sans CJK KR"/>
          <w:b/>
          <w:sz w:val="22"/>
        </w:rPr>
        <w:t>스타일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Mandarin Chinese acoustic meditative folk ballad, soft moktak woodblock, nylon guitar, daegeum, clear and flowing like a mountain stream, guitar drops to solo daegeum on bridge, warm calm male Mandarin vocal, 70 BPM, Mandarin Chinese only</w:t>
      </w:r>
    </w:p>
    <w:p>
      <w:r>
        <w:rPr>
          <w:rFonts w:ascii="Noto Sans CJK KR" w:hAnsi="Noto Sans CJK KR" w:eastAsia="Noto Sans CJK KR"/>
          <w:b/>
          <w:sz w:val="22"/>
        </w:rPr>
        <w:t>가사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[Intro]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[Soft moktak and nylon guitar]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[Verse 1]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在燃灯佛那里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有没有得到什么法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不也 世尊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实无所得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[Verse 2]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菩萨庄严佛土吗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不也 世尊 庄严佛土者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即非庄严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是名庄严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[Pre-Chorus]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不住于所见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不住于所闻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无所住的心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应无所住 而生其心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不被光色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也不被声音绊住的心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无所住的心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那颗心本来清净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[Verse 3]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背着柴来到集市的樵夫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经过客店 听到一句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应无所住 而生其心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就在那里 心眼开了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[Pre-Chorus]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不住于所见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不住于所闻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无所住的心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应无所住 而生其心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不被光色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也不被声音绊住的心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无所住的心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那颗心本来清净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[Bridge]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[Guitar drops, daegeum only]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流水不会停在一处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因为不停 所以常清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不住于所见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진공묘유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求小求苦求己, 不向外求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那颗心本来清净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无所住的心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应无所住 而生其心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不被光色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也不被声音绊住的心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无所住的心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那颗心本来清净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[Outro]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[Chant, slow and low with fading moktak]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不应住色生心 不应住声香味触法生心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应无所住 而生其心</w:t>
      </w:r>
    </w:p>
    <w:p>
      <w:r>
        <w:rPr>
          <w:rFonts w:ascii="Noto Sans CJK KR" w:hAnsi="Noto Sans CJK KR" w:eastAsia="Noto Sans CJK KR"/>
          <w:b/>
          <w:sz w:val="22"/>
        </w:rPr>
        <w:t>기타설정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부제: 金刚经 第十 庄严净土分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보컬: 남성. 따뜻하고 차분한 목소리로 부릅니다.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제외 스타일: EDM, trap, rap, autotune, metal, screaming, trot, female vocal, choir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고급 설정: 기이함 20 · 스타일 영향 70 · 다양성 보통 · 개인화 끔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수노 v6 맨 위 곡 설명 칸은 비워두세요.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